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Fundamentals Assessment</w:t>
      </w:r>
    </w:p>
    <w:p>
      <w:r>
        <w:t>Answer all the following questions. Write programs wherever required.</w:t>
        <w:br/>
      </w:r>
    </w:p>
    <w:p>
      <w:pPr>
        <w:pStyle w:val="Heading2"/>
      </w:pPr>
      <w:r>
        <w:t>Python Introduction</w:t>
      </w:r>
    </w:p>
    <w:p>
      <w:r>
        <w:t>1. What is Python? Mention any four features of Python.</w:t>
      </w:r>
    </w:p>
    <w:p>
      <w:r>
        <w:t>2. List any five real-world applications of Python.</w:t>
      </w:r>
    </w:p>
    <w:p>
      <w:r>
        <w:t>3. Why is Python called an interpreted language?</w:t>
      </w:r>
    </w:p>
    <w:p>
      <w:pPr>
        <w:pStyle w:val="Heading2"/>
      </w:pPr>
      <w:r>
        <w:t>Comments</w:t>
      </w:r>
    </w:p>
    <w:p>
      <w:r>
        <w:t>4. Write the syntax for single-line and multi-line comments.</w:t>
      </w:r>
    </w:p>
    <w:p>
      <w:r>
        <w:t>5. Why are comments used in Python?</w:t>
      </w:r>
    </w:p>
    <w:p>
      <w:pPr>
        <w:pStyle w:val="Heading2"/>
      </w:pPr>
      <w:r>
        <w:t>Statements</w:t>
      </w:r>
    </w:p>
    <w:p>
      <w:r>
        <w:t>6. What is a statement? Give three examples.</w:t>
      </w:r>
    </w:p>
    <w:p>
      <w:r>
        <w:t>7. Differentiate between a single-line and multiple-line statement.</w:t>
      </w:r>
    </w:p>
    <w:p>
      <w:pPr>
        <w:pStyle w:val="Heading2"/>
      </w:pPr>
      <w:r>
        <w:t>Identifiers &amp; Keywords</w:t>
      </w:r>
    </w:p>
    <w:p>
      <w:r>
        <w:t>8. What are identifiers?</w:t>
      </w:r>
    </w:p>
    <w:p>
      <w:r>
        <w:t>9. Write the rules for naming identifiers.</w:t>
      </w:r>
    </w:p>
    <w:p>
      <w:r>
        <w:t>10. Identify the invalid identifiers: 2name, total_marks, class, emp-id, student1.</w:t>
      </w:r>
    </w:p>
    <w:p>
      <w:r>
        <w:t>11. What are keywords? Write any ten Python keywords.</w:t>
      </w:r>
    </w:p>
    <w:p>
      <w:pPr>
        <w:pStyle w:val="Heading2"/>
      </w:pPr>
      <w:r>
        <w:t>Variables &amp; Data Types</w:t>
      </w:r>
    </w:p>
    <w:p>
      <w:r>
        <w:t>12. What is a variable?</w:t>
      </w:r>
    </w:p>
    <w:p>
      <w:r>
        <w:t>13. Create variables to store your name, age, percentage and passed status.</w:t>
      </w:r>
    </w:p>
    <w:p>
      <w:r>
        <w:t>14. Write the data type of: 100, 25.6, 'Hello', True, 3+4j.</w:t>
      </w:r>
    </w:p>
    <w:p>
      <w:pPr>
        <w:pStyle w:val="Heading2"/>
      </w:pPr>
      <w:r>
        <w:t>String Indexing &amp; Slicing</w:t>
      </w:r>
    </w:p>
    <w:p>
      <w:r>
        <w:t>15. Access the first and last character of a string.</w:t>
      </w:r>
    </w:p>
    <w:p>
      <w:r>
        <w:t>16. Extract the word 'Python' from 'Learn Python Programming'.</w:t>
      </w:r>
    </w:p>
    <w:p>
      <w:r>
        <w:t>17. Reverse a string using slicing.</w:t>
      </w:r>
    </w:p>
    <w:p>
      <w:pPr>
        <w:pStyle w:val="Heading2"/>
      </w:pPr>
      <w:r>
        <w:t>String Functions</w:t>
      </w:r>
    </w:p>
    <w:p>
      <w:r>
        <w:t>18. Write a program using upper(), lower(), title(), replace().</w:t>
      </w:r>
    </w:p>
    <w:p>
      <w:r>
        <w:t>19. Find the length of a string.</w:t>
      </w:r>
    </w:p>
    <w:p>
      <w:r>
        <w:t>20. Count the number of occurrences of a character.</w:t>
      </w:r>
    </w:p>
    <w:p>
      <w:pPr>
        <w:pStyle w:val="Heading2"/>
      </w:pPr>
      <w:r>
        <w:t>Type Casting</w:t>
      </w:r>
    </w:p>
    <w:p>
      <w:r>
        <w:t>21. Convert integer to float.</w:t>
      </w:r>
    </w:p>
    <w:p>
      <w:r>
        <w:t>22. Convert float to integer.</w:t>
      </w:r>
    </w:p>
    <w:p>
      <w:r>
        <w:t>23. Convert string '250' into integer and add 50.</w:t>
      </w:r>
    </w:p>
    <w:p>
      <w:r>
        <w:t>24. Convert integer 100 into string.</w:t>
      </w:r>
    </w:p>
    <w:p>
      <w:pPr>
        <w:pStyle w:val="Heading2"/>
      </w:pPr>
      <w:r>
        <w:t>Operators</w:t>
      </w:r>
    </w:p>
    <w:p>
      <w:r>
        <w:t>25. Write a program using arithmetic operators.</w:t>
      </w:r>
    </w:p>
    <w:p>
      <w:r>
        <w:t>26. Predict the output of: 20//3, 20%3, 2**5.</w:t>
      </w:r>
    </w:p>
    <w:p>
      <w:r>
        <w:t>27. Write a program using comparison operators.</w:t>
      </w:r>
    </w:p>
    <w:p>
      <w:r>
        <w:t>28. Write a program using logical operators (and, or, not).</w:t>
      </w:r>
    </w:p>
    <w:p>
      <w:r>
        <w:t>29. Check whether a number is divisible by both 3 and 5.</w:t>
      </w:r>
    </w:p>
    <w:p>
      <w:pPr>
        <w:pStyle w:val="Heading2"/>
      </w:pPr>
      <w:r>
        <w:t>Conditional Statements</w:t>
      </w:r>
    </w:p>
    <w:p>
      <w:r>
        <w:t>30. Write a program using a simple if statement to check whether temperature is below 10°C.</w:t>
      </w:r>
    </w:p>
    <w:p>
      <w:r>
        <w:t>31. Write a program using if...else to check whether a customer gets a discount if the bill amount is ₹1000 or more.</w:t>
      </w:r>
    </w:p>
    <w:p>
      <w:r>
        <w:t>32. Write a program using if...elif...else to display grades based on marks.</w:t>
      </w:r>
    </w:p>
    <w:p>
      <w:r>
        <w:t>33. Write a nested if program to check whether a person is eligible to apply for a passport (age and documents).</w:t>
      </w:r>
    </w:p>
    <w:p>
      <w:r>
        <w:t>34. Write a nested if program for ATM withdrawal (balance and PIN).</w:t>
      </w:r>
    </w:p>
    <w:p>
      <w:r>
        <w:t>35. Write a nested if program for scholarship eligibility (attendance and marks).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